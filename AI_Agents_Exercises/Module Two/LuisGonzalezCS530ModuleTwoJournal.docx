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39A9" w14:textId="77777777" w:rsidR="00EA4460" w:rsidRDefault="00EA4460">
      <w:pPr>
        <w:spacing w:after="0" w:line="240" w:lineRule="auto"/>
      </w:pPr>
    </w:p>
    <w:p w14:paraId="5FAFAA67" w14:textId="381316DE" w:rsidR="00560BA7" w:rsidRDefault="00000000" w:rsidP="00C02589">
      <w:pPr>
        <w:pStyle w:val="Body"/>
        <w:spacing w:line="480" w:lineRule="auto"/>
        <w:ind w:firstLine="720"/>
        <w:jc w:val="both"/>
      </w:pPr>
      <w:r>
        <w:t>Artificial Intelligence tools are becoming very useful in software engineering, but simply asking a question does not guarantee a complete answer. For this activity, I selected Zero-Shot Prompting and Generated Knowledge Prompting and applied them to two different use cases. GitHub Copilot was used to create a Python program that analyzed grades from a CSV file, while OpenAI Codex was used to design a REST API. The assignment instructed me to switch models inside GitHub Copilot. However, my model selector only displayed Auto and did not allow me to manually select another model. Because of this limitation, I completed one interaction with Copilot using Auto and the other separately in the Codex desktop environment. Both JSON logs accurately identify where the interactions occurred.</w:t>
      </w:r>
    </w:p>
    <w:p w14:paraId="71290D0E" w14:textId="77777777" w:rsidR="00560BA7" w:rsidRDefault="00000000">
      <w:pPr>
        <w:pStyle w:val="Body"/>
        <w:spacing w:line="480" w:lineRule="auto"/>
        <w:ind w:firstLine="720"/>
        <w:jc w:val="both"/>
      </w:pPr>
      <w:r>
        <w:t>Zero-Shot Prompting gives the AI a direct task without examples of the expected answer. Its main components are the instruction, available context, and desired result. It is useful for quick explanations, basic debugging, code generation, and early prototypes. Its biggest advantage is speed, but the AI must make assumptions whenever details are missing. Generated Knowledge Prompting adds a knowledge-generation step before the final task. The AI first produces relevant facts, risks, or principles, and that information is then used to improve the following prompt. This technique is useful for architecture, security reviews, testing, and complicated problems with connected requirements. It can produce a more complete answer, but it is slower, more verbose, and the generated knowledge still needs to be verified.</w:t>
      </w:r>
    </w:p>
    <w:p w14:paraId="4EE6BD02" w14:textId="77777777" w:rsidR="00560BA7" w:rsidRDefault="00000000">
      <w:pPr>
        <w:pStyle w:val="Body"/>
        <w:spacing w:line="480" w:lineRule="auto"/>
        <w:ind w:firstLine="720"/>
        <w:jc w:val="both"/>
      </w:pPr>
      <w:r>
        <w:t xml:space="preserve">The Copilot prompts demonstrated clear progression. The first zero-shot prompt only requested a Python program that reads student grades from a CSV file and calculates averages. Copilot quickly returned a basic program, a sample file, and instructions, but it assumed that the rows and grades were valid. The second prompt asked Copilot to compare both techniques and </w:t>
      </w:r>
      <w:r>
        <w:lastRenderedPageBreak/>
        <w:t>generate knowledge about CSV validation, exceptions, grade boundaries, untrusted input, and testable Python design. The final prompt incorporated that knowledge by requiring specific columns, reusable functions, type hints, docstrings, letter grades, error handling, and at least six unit tests. The request became more refined because each missing requirement identified earlier was added to the final prompt.</w:t>
      </w:r>
    </w:p>
    <w:p w14:paraId="04EDD75D" w14:textId="77777777" w:rsidR="00560BA7" w:rsidRDefault="00000000">
      <w:pPr>
        <w:pStyle w:val="Body"/>
        <w:spacing w:line="480" w:lineRule="auto"/>
        <w:ind w:firstLine="720"/>
        <w:jc w:val="both"/>
      </w:pPr>
      <w:r>
        <w:t>Copilot's main strength was quickly generating understandable code. It identified missing-file checks, invalid grades, required columns, and the lack of tests, and its final response provided a revised program with unit tests. However, during the knowledge-generation stage, Copilot also started improving the program before it was specifically asked to do so. This was helpful, but it showed a small limitation in following the intended stages. The code also looked reasonable without being proven correct. AI-generated code can contain logic or security errors, so it must still be executed, reviewed, and tested by a developer.</w:t>
      </w:r>
    </w:p>
    <w:p w14:paraId="336BB1E6" w14:textId="77777777" w:rsidR="00560BA7" w:rsidRDefault="00000000">
      <w:pPr>
        <w:pStyle w:val="Body"/>
        <w:spacing w:line="480" w:lineRule="auto"/>
        <w:ind w:firstLine="720"/>
        <w:jc w:val="both"/>
      </w:pPr>
      <w:r>
        <w:t>The Codex prompts used REST API design as a distinct use case. The first zero-shot request only asked for an API that allowed users to create, view, update, and delete tasks. Codex returned common endpoints, sample JSON, and status codes, but left authentication and ownership unresolved. The second prompt generated knowledge about REST conventions, authentication, authorization, validation, pagination, errors, and testing. The final prompt used that knowledge to request a multi-user design in which users could only access their own tasks. Codex added registration, login, ownership checks, secure error responses, pagination, and twelve proposed tests. It also explained that authentication identifies a user while authorization determines what that user can access.</w:t>
      </w:r>
    </w:p>
    <w:p w14:paraId="4594975A" w14:textId="77777777" w:rsidR="00560BA7" w:rsidRDefault="00000000">
      <w:pPr>
        <w:pStyle w:val="Body"/>
        <w:spacing w:line="480" w:lineRule="auto"/>
        <w:ind w:firstLine="720"/>
        <w:jc w:val="both"/>
      </w:pPr>
      <w:r>
        <w:t xml:space="preserve">Codex was strong in organization, architecture, and security analysis. It considered password storage, session security, private error information, logging, and the risk of one user </w:t>
      </w:r>
      <w:r>
        <w:lastRenderedPageBreak/>
        <w:t>requesting another user's task. It also followed the instruction not to claim that the API was implemented or tested. Its limitation was that the final response was very long and included details that might be unnecessary for an early prototype. Both tools can also generate inaccurate, biased, insecure, or possibly copyrighted material. Developers must protect private information, review licenses, verify important claims, and remain responsible for every AI-assisted decision.</w:t>
      </w:r>
    </w:p>
    <w:p w14:paraId="707F2684" w14:textId="77777777" w:rsidR="00560BA7" w:rsidRDefault="00000000">
      <w:pPr>
        <w:pStyle w:val="Body"/>
        <w:spacing w:line="480" w:lineRule="auto"/>
        <w:ind w:firstLine="720"/>
        <w:jc w:val="both"/>
      </w:pPr>
      <w:r>
        <w:t>For Copilot, Zero-Shot Prompting was the most effective technique for beginning the coding task. It produced a useful starting point with very little preparation, making it practical for boilerplate code, simple functions, and prototypes. Its advantage is efficiency when the developer already understands the problem. Its limitation is that missing details become assumptions. The first CSV program showed this because it lacked strict validation, letter grades, and tests. Zero-Shot Prompting therefore works best with Copilot for smaller tasks that will be refined and verified afterward.</w:t>
      </w:r>
    </w:p>
    <w:p w14:paraId="58F59973" w14:textId="77777777" w:rsidR="00560BA7" w:rsidRDefault="00000000">
      <w:pPr>
        <w:pStyle w:val="Body"/>
        <w:spacing w:line="480" w:lineRule="auto"/>
        <w:ind w:firstLine="720"/>
        <w:jc w:val="both"/>
      </w:pPr>
      <w:r>
        <w:t>For Codex, Generated Knowledge Prompting was the most effective technique. REST API security depends on several connected ideas, and generating knowledge first revealed requirements that the original prompt did not mention. Authentication, ownership, pagination, validation, secure errors, and testing were then incorporated into the final design. Its advantage is that it encourages the tool to examine a complex problem before answering. Its limitation is that the generated knowledge can be incorrect or unnecessarily complicated. In summary, Zero-Shot Prompting was better for quickly starting the Copilot program, while Generated Knowledge Prompting was better for the detailed Codex design. Prompt engineering is not about making a question longer; it is about providing the correct knowledge and requirements so the AI has less room to guess.</w:t>
      </w:r>
    </w:p>
    <w:sectPr w:rsidR="00560BA7" w:rsidSect="00C02589">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0BFA" w14:textId="77777777" w:rsidR="008A0B58" w:rsidRDefault="008A0B58" w:rsidP="00EA4460">
      <w:pPr>
        <w:spacing w:after="0" w:line="240" w:lineRule="auto"/>
      </w:pPr>
      <w:r>
        <w:separator/>
      </w:r>
    </w:p>
  </w:endnote>
  <w:endnote w:type="continuationSeparator" w:id="0">
    <w:p w14:paraId="7B725CC6" w14:textId="77777777" w:rsidR="008A0B58" w:rsidRDefault="008A0B58" w:rsidP="00EA4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0BCD" w14:textId="77777777" w:rsidR="008A0B58" w:rsidRDefault="008A0B58" w:rsidP="00EA4460">
      <w:pPr>
        <w:spacing w:after="0" w:line="240" w:lineRule="auto"/>
      </w:pPr>
      <w:r>
        <w:separator/>
      </w:r>
    </w:p>
  </w:footnote>
  <w:footnote w:type="continuationSeparator" w:id="0">
    <w:p w14:paraId="09224A55" w14:textId="77777777" w:rsidR="008A0B58" w:rsidRDefault="008A0B58" w:rsidP="00EA44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A178" w14:textId="77777777" w:rsidR="00C02589" w:rsidRDefault="00C02589" w:rsidP="00C02589">
    <w:pPr>
      <w:pStyle w:val="Body"/>
      <w:spacing w:line="288" w:lineRule="auto"/>
      <w:rPr>
        <w:rFonts w:eastAsia="Times New Roman" w:cs="Times New Roman"/>
        <w:b/>
        <w:bCs/>
        <w:szCs w:val="24"/>
      </w:rPr>
    </w:pPr>
    <w:r>
      <w:rPr>
        <w:b/>
        <w:bCs/>
        <w:szCs w:val="24"/>
      </w:rPr>
      <w:t>Luis D. Gonzalez Sanchez</w:t>
    </w:r>
    <w:r>
      <w:rPr>
        <w:b/>
        <w:bCs/>
        <w:szCs w:val="24"/>
      </w:rPr>
      <w:tab/>
    </w:r>
    <w:r>
      <w:rPr>
        <w:b/>
        <w:bCs/>
        <w:szCs w:val="24"/>
      </w:rPr>
      <w:tab/>
    </w:r>
    <w:r>
      <w:rPr>
        <w:b/>
        <w:bCs/>
        <w:szCs w:val="24"/>
      </w:rPr>
      <w:tab/>
    </w:r>
    <w:r>
      <w:rPr>
        <w:b/>
        <w:bCs/>
        <w:szCs w:val="24"/>
      </w:rPr>
      <w:tab/>
    </w:r>
    <w:r>
      <w:rPr>
        <w:b/>
        <w:bCs/>
        <w:szCs w:val="24"/>
      </w:rPr>
      <w:tab/>
    </w:r>
    <w:r>
      <w:rPr>
        <w:b/>
        <w:bCs/>
        <w:szCs w:val="24"/>
      </w:rPr>
      <w:tab/>
    </w:r>
    <w:r>
      <w:rPr>
        <w:b/>
        <w:bCs/>
        <w:szCs w:val="24"/>
      </w:rPr>
      <w:tab/>
      <w:t xml:space="preserve">             May 19, 2026</w:t>
    </w:r>
  </w:p>
  <w:p w14:paraId="1F453F41" w14:textId="77777777" w:rsidR="00C02589" w:rsidRPr="00EA4460" w:rsidRDefault="00C02589" w:rsidP="00C02589">
    <w:pPr>
      <w:pStyle w:val="Body"/>
      <w:spacing w:line="288" w:lineRule="auto"/>
      <w:rPr>
        <w:b/>
        <w:bCs/>
        <w:szCs w:val="24"/>
      </w:rPr>
    </w:pPr>
    <w:r>
      <w:rPr>
        <w:b/>
        <w:bCs/>
        <w:szCs w:val="24"/>
      </w:rPr>
      <w:t>CS530</w:t>
    </w:r>
    <w:r>
      <w:rPr>
        <w:b/>
        <w:bCs/>
        <w:szCs w:val="24"/>
      </w:rPr>
      <w:tab/>
      <w:t>- AI Principles and Applications</w:t>
    </w:r>
    <w:r>
      <w:rPr>
        <w:b/>
        <w:bCs/>
        <w:szCs w:val="24"/>
      </w:rPr>
      <w:tab/>
    </w:r>
    <w:r>
      <w:rPr>
        <w:b/>
        <w:bCs/>
        <w:szCs w:val="24"/>
      </w:rPr>
      <w:tab/>
    </w:r>
    <w:r>
      <w:rPr>
        <w:b/>
        <w:bCs/>
        <w:szCs w:val="24"/>
      </w:rPr>
      <w:tab/>
      <w:t xml:space="preserve">           </w:t>
    </w:r>
    <w:r>
      <w:rPr>
        <w:b/>
        <w:bCs/>
        <w:szCs w:val="24"/>
      </w:rPr>
      <w:tab/>
      <w:t xml:space="preserve">           Module Two Journal</w:t>
    </w:r>
  </w:p>
  <w:p w14:paraId="3E985F1B" w14:textId="77777777" w:rsidR="00C02589" w:rsidRDefault="00C02589" w:rsidP="00C02589">
    <w:pPr>
      <w:pStyle w:val="Header"/>
    </w:pPr>
  </w:p>
  <w:p w14:paraId="1D89CEA3" w14:textId="77777777" w:rsidR="00C02589" w:rsidRDefault="00C02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FF4"/>
    <w:rsid w:val="001724CE"/>
    <w:rsid w:val="0020011A"/>
    <w:rsid w:val="00245012"/>
    <w:rsid w:val="00264FC1"/>
    <w:rsid w:val="0029639D"/>
    <w:rsid w:val="00326F90"/>
    <w:rsid w:val="00560BA7"/>
    <w:rsid w:val="00775FE9"/>
    <w:rsid w:val="008A0B58"/>
    <w:rsid w:val="009C595F"/>
    <w:rsid w:val="00A7334C"/>
    <w:rsid w:val="00AA1D8D"/>
    <w:rsid w:val="00B47730"/>
    <w:rsid w:val="00C02589"/>
    <w:rsid w:val="00CB0664"/>
    <w:rsid w:val="00EA4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F51CB"/>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Journal</dc:title>
  <dc:subject>Zero-Shot and Generated Knowledge Prompting</dc:subject>
  <dc:creator>Luis D. Gonzalez Sanchez</dc:creator>
  <cp:keywords/>
  <dc:description>generated by python-docx</dc:description>
  <cp:lastModifiedBy>Gonzalez Sanchez, Luis</cp:lastModifiedBy>
  <cp:revision>6</cp:revision>
  <dcterms:created xsi:type="dcterms:W3CDTF">2013-12-23T23:15:00Z</dcterms:created>
  <dcterms:modified xsi:type="dcterms:W3CDTF">2026-07-20T03:31:00Z</dcterms:modified>
  <cp:category/>
</cp:coreProperties>
</file>
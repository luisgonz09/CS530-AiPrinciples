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614B7D" w14:textId="77777777" w:rsidR="00B14C71" w:rsidRDefault="00000000" w:rsidP="006D4500">
      <w:pPr>
        <w:pStyle w:val="Body"/>
        <w:tabs>
          <w:tab w:val="right" w:pos="9360"/>
        </w:tabs>
        <w:spacing w:line="360" w:lineRule="auto"/>
      </w:pPr>
      <w:r>
        <w:rPr>
          <w:b/>
        </w:rPr>
        <w:t>Luis D. Gonzalez Sanchez</w:t>
      </w:r>
      <w:r>
        <w:rPr>
          <w:b/>
        </w:rPr>
        <w:tab/>
        <w:t>July 26, 2026</w:t>
      </w:r>
    </w:p>
    <w:p w14:paraId="1B99EB7B" w14:textId="75B7A2D2" w:rsidR="00B14C71" w:rsidRDefault="006D4500" w:rsidP="006D4500">
      <w:pPr>
        <w:pStyle w:val="Body"/>
        <w:tabs>
          <w:tab w:val="right" w:pos="9360"/>
        </w:tabs>
        <w:spacing w:line="360" w:lineRule="auto"/>
      </w:pPr>
      <w:r>
        <w:rPr>
          <w:b/>
          <w:bCs/>
          <w:szCs w:val="24"/>
        </w:rPr>
        <w:t>CS530</w:t>
      </w:r>
      <w:r>
        <w:rPr>
          <w:b/>
          <w:bCs/>
          <w:szCs w:val="24"/>
        </w:rPr>
        <w:t xml:space="preserve"> </w:t>
      </w:r>
      <w:r>
        <w:rPr>
          <w:b/>
          <w:bCs/>
          <w:szCs w:val="24"/>
        </w:rPr>
        <w:t>- AI Principles and Applications</w:t>
      </w:r>
      <w:r w:rsidR="00000000">
        <w:rPr>
          <w:b/>
        </w:rPr>
        <w:tab/>
      </w:r>
      <w:r>
        <w:rPr>
          <w:b/>
          <w:bCs/>
          <w:szCs w:val="24"/>
        </w:rPr>
        <w:t xml:space="preserve">Module </w:t>
      </w:r>
      <w:r>
        <w:rPr>
          <w:b/>
          <w:bCs/>
          <w:szCs w:val="24"/>
        </w:rPr>
        <w:t>Three</w:t>
      </w:r>
      <w:r>
        <w:rPr>
          <w:b/>
          <w:bCs/>
          <w:szCs w:val="24"/>
        </w:rPr>
        <w:t xml:space="preserve"> Activity</w:t>
      </w:r>
    </w:p>
    <w:p w14:paraId="7AEB84D4" w14:textId="77777777" w:rsidR="00B14C71" w:rsidRDefault="00B14C71" w:rsidP="006D4500">
      <w:pPr>
        <w:spacing w:after="0" w:line="480" w:lineRule="auto"/>
      </w:pPr>
    </w:p>
    <w:p w14:paraId="3853AD3B" w14:textId="77777777" w:rsidR="00B14C71" w:rsidRDefault="00000000" w:rsidP="006D4500">
      <w:pPr>
        <w:pStyle w:val="Body"/>
        <w:spacing w:line="480" w:lineRule="auto"/>
        <w:ind w:firstLine="720"/>
        <w:jc w:val="both"/>
      </w:pPr>
      <w:r>
        <w:t>Debugging is one of the most important parts of software development because a program can look correct and still contain syntax, logic, and runtime errors. Artificial Intelligence can make this process faster by examining code and explaining what might be wrong. For this activity, I uploaded a Python function to GitHub Copilot that was supposed to calculate the average, maximum, and minimum of a list of numbers. The code intentionally contained many problems, including misspelled variables, invalid operators, undefined names, type errors, unreachable statements, and unnecessary operations. My goal was to evaluate how well Copilot could identify those issues, improve the code, and explain its changes without me manually correcting the errors.</w:t>
      </w:r>
    </w:p>
    <w:p w14:paraId="7D297FC7" w14:textId="77777777" w:rsidR="00B14C71" w:rsidRDefault="00000000" w:rsidP="006D4500">
      <w:pPr>
        <w:pStyle w:val="Body"/>
        <w:spacing w:line="480" w:lineRule="auto"/>
        <w:ind w:firstLine="720"/>
        <w:jc w:val="both"/>
      </w:pPr>
      <w:r>
        <w:t>The prompts were developed progressively instead of asking Copilot to fix everything immediately. My first prompt explained that I would provide Python code and ask questions about it. The second prompt uploaded the code and specifically told Copilot not to make changes until instructed. Copilot respected that requirement and only confirmed that it had received the snippet. The third prompt assigned it the role of a debugger, requested a list of issues and inefficiencies, and again prohibited changes. After reviewing its feedback, the fourth prompt authorized the fixes and asked for both the revised code and an explanation of every change. This progression separated evaluation from correction, making it easier to compare what Copilot identified with what it eventually changed.</w:t>
      </w:r>
    </w:p>
    <w:p w14:paraId="3C180335" w14:textId="77777777" w:rsidR="00B14C71" w:rsidRDefault="00000000" w:rsidP="006D4500">
      <w:pPr>
        <w:pStyle w:val="Body"/>
        <w:spacing w:line="480" w:lineRule="auto"/>
        <w:ind w:firstLine="720"/>
        <w:jc w:val="both"/>
      </w:pPr>
      <w:r>
        <w:t xml:space="preserve">Copilot performed well when identifying obvious syntax and runtime problems. It found 23 issues and usually explained the consequence of each one. For example, it noticed that the loop used numbrs instead of numbers, which would cause a NameError. It identified maximum </w:t>
      </w:r>
      <w:r>
        <w:lastRenderedPageBreak/>
        <w:t>== numbers[i] as a comparison instead of an assignment, minimum = min as an incorrect use of the built-in function, and if average = maximum as invalid syntax. It also detected the improperly indented else, the missing colon after if total &gt; 0, the reserved keyword class, and the attempt to combine a Boolean with a string. These examples showed that Copilot could quickly recognize errors that would prevent the program from running.</w:t>
      </w:r>
    </w:p>
    <w:p w14:paraId="003FE325" w14:textId="77777777" w:rsidR="00B14C71" w:rsidRDefault="00000000" w:rsidP="006D4500">
      <w:pPr>
        <w:pStyle w:val="Body"/>
        <w:spacing w:line="480" w:lineRule="auto"/>
        <w:ind w:firstLine="720"/>
        <w:jc w:val="both"/>
      </w:pPr>
      <w:r>
        <w:t>The AI also identified several design and efficiency concerns. It warned about reading numbers[0] when the list might be empty, using a bare except, accessing index 100 without checking the list length, and reassigning the input parameter to a string. In the revised code, it combined the average, maximum, and minimum calculations into one loop, which avoided scanning the list multiple times. It used an f-string for the summary, simplified the positive check, corrected the squared-number calculation, and replaced some invalid or unreachable statements. These changes demonstrated useful reasoning because Copilot did not only point to syntax; it also considered clarity, safety, and repeated work.</w:t>
      </w:r>
    </w:p>
    <w:p w14:paraId="2DF9C295" w14:textId="77777777" w:rsidR="00B14C71" w:rsidRDefault="00000000" w:rsidP="006D4500">
      <w:pPr>
        <w:pStyle w:val="Body"/>
        <w:spacing w:line="480" w:lineRule="auto"/>
        <w:ind w:firstLine="720"/>
        <w:jc w:val="both"/>
      </w:pPr>
      <w:r>
        <w:t>However, Copilot did not identify every important problem, and some of its fixes were questionable. The biggest missed issue was that almost everything after the first return statement was unreachable, but the list only mentioned the smaller unreachable count -= 1 statement. The revised program also kept unnecessary variables such as result_string, positive, stats, squared, summary, and path even though they did not affect the returned result. Instead of removing the meaningless division-by-zero demonstration, it changed division by zero to division by one. It also kept float("abc") inside a try-except block and changed an always-failing assertion to assert 1 == 1, which prevents errors but does not improve the statistics function. Last but not least, is_valid = True was only a placeholder and did not actually validate the input.</w:t>
      </w:r>
    </w:p>
    <w:p w14:paraId="61AA9430" w14:textId="77777777" w:rsidR="00B14C71" w:rsidRDefault="00000000" w:rsidP="006D4500">
      <w:pPr>
        <w:pStyle w:val="Body"/>
        <w:spacing w:line="480" w:lineRule="auto"/>
        <w:ind w:firstLine="720"/>
        <w:jc w:val="both"/>
      </w:pPr>
      <w:r>
        <w:lastRenderedPageBreak/>
        <w:t>When it comes to efficiency, Copilot's greatest strength was speed. It reviewed a long and intentionally broken snippet and returned an organized list in seconds. A developer could use that list as a starting point instead of searching manually through every line. Its explanations were also beginner-friendly because they connected each line with the error it could produce. The one-loop calculation was a legitimate efficiency improvement. However, speed is not the same as reliability. Copilot appeared more focused on making every marked line stop failing than on deciding whether each line belonged in the function. This resulted in a program that was less broken but still contained unnecessary code and weak validation.</w:t>
      </w:r>
    </w:p>
    <w:p w14:paraId="6803D74B" w14:textId="77777777" w:rsidR="00B14C71" w:rsidRDefault="00000000" w:rsidP="006D4500">
      <w:pPr>
        <w:pStyle w:val="Body"/>
        <w:spacing w:line="480" w:lineRule="auto"/>
        <w:ind w:firstLine="720"/>
        <w:jc w:val="both"/>
      </w:pPr>
      <w:r>
        <w:t>Overall, Copilot was helpful but should be treated like an assistant rather than a final authority. It was reliable at recognizing direct syntax errors, undefined names, invalid types, and common exceptions. It was less reliable when evaluating the complete control flow, the purpose of the function, and whether a proposed correction made logical sense. The interaction also showed why prompts should be refined after each response. Asking for identification first made it possible to review Copilot's reasoning before authorizing changes, while the final prompt required an explanation instead of accepting unexplained code. In future debugging tasks, I would add another prompt requesting tests and asking Copilot to remove all code that does not contribute to the required output. AI can make debugging much faster, but the developer must still verify the code, run tests, and decide whether the solution actually satisfies its purpose.</w:t>
      </w:r>
    </w:p>
    <w:sectPr w:rsidR="00B14C7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FF4"/>
    <w:rsid w:val="001724CE"/>
    <w:rsid w:val="0020011A"/>
    <w:rsid w:val="00245012"/>
    <w:rsid w:val="00264FC1"/>
    <w:rsid w:val="0029639D"/>
    <w:rsid w:val="00326F90"/>
    <w:rsid w:val="005647E5"/>
    <w:rsid w:val="006D4500"/>
    <w:rsid w:val="00775FE9"/>
    <w:rsid w:val="00AA1D8D"/>
    <w:rsid w:val="00B14C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01D39"/>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Debugging Journal</dc:title>
  <dc:subject>Evaluation of GitHub Copilot for Python debugging</dc:subject>
  <dc:creator>Luis D. Gonzalez Sanchez</dc:creator>
  <cp:keywords/>
  <dc:description>generated by python-docx</dc:description>
  <cp:lastModifiedBy>Gonzalez Sanchez, Luis</cp:lastModifiedBy>
  <cp:revision>5</cp:revision>
  <dcterms:created xsi:type="dcterms:W3CDTF">2013-12-23T23:15:00Z</dcterms:created>
  <dcterms:modified xsi:type="dcterms:W3CDTF">2026-07-26T21:54:00Z</dcterms:modified>
  <cp:category/>
</cp:coreProperties>
</file>